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ptos" w:hAnsi="Aptos"/>
          <w:b/>
          <w:i w:val="0"/>
          <w:color w:val="676767"/>
          <w:sz w:val="17"/>
        </w:rPr>
        <w:t>AJ HOME | ROBBINSDALE | ROOM 1 OF 4</w:t>
      </w:r>
    </w:p>
    <w:p>
      <w:pPr>
        <w:spacing w:before="0" w:after="40" w:line="240" w:lineRule="auto"/>
      </w:pPr>
      <w:r>
        <w:rPr>
          <w:rFonts w:ascii="Aptos Display" w:hAnsi="Aptos Display"/>
          <w:b/>
          <w:i w:val="0"/>
          <w:color w:val="1F1F1F"/>
          <w:sz w:val="40"/>
        </w:rPr>
        <w:t>Living Room</w:t>
      </w:r>
    </w:p>
    <w:p>
      <w:pPr>
        <w:spacing w:before="0" w:after="160" w:line="240" w:lineRule="auto"/>
      </w:pPr>
      <w:r>
        <w:rPr>
          <w:rFonts w:ascii="Aptos" w:hAnsi="Aptos"/>
          <w:b w:val="0"/>
          <w:i/>
          <w:color w:val="676767"/>
          <w:sz w:val="18"/>
        </w:rPr>
        <w:t>Warm Transitional | Less Is More | Symmetrical</w:t>
      </w:r>
    </w:p>
    <w:p>
      <w:pPr>
        <w:spacing w:before="0" w:after="160" w:line="240" w:lineRule="auto"/>
        <w:pBdr>
          <w:bottom w:val="single" w:sz="8" w:space="1" w:color="D8D3CD"/>
        </w:pBdr>
      </w:pPr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5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PACK LIST  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Furniture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Cream sofa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(2) Brown swivel chairs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Round wood coffee table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Fluted wood console table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8 x 10 neutral rug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Black floor lamp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Textiles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Sofa: (2) 24 x 24 natural linen pillows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Sofa: (2) 20 x 20 Loloi Irene Ivory pillows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Sofa: (1) neutral textured lumbar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Sofa: neutral throw over one arm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Each chair: (1) 20 x 20 Loloi Irene Ivory pillow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Decor Pull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Coffee table: wood tray, 2 books, real candle, small greenery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Console table: black vase, greenery, books, small object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Mantel: large vase, greenery, books, small object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Top shelf: leaning landscape artwork, small plant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Bottom shelf: books, decorative bowl, small object</w:t>
            </w:r>
          </w:p>
        </w:tc>
        <w:tc>
          <w:tcPr>
            <w:tcW w:type="dxa" w:w="45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PLACEMENT  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rug in the room.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coffee table on the rug.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sofa directly across from the fireplace.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console table behind the sofa.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Place one swivel chair on each side of the fireplace.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Angle both chairs slightly toward the coffee table.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Place the floor lamp in the window corner.</w:t>
            </w:r>
          </w:p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STYLING + NOTES  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Styling Notes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Keep the shelves minimal with open space.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Maintain symmetry around the fireplace.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Keep tabletop styling light and neutral.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Aptos" w:hAnsi="Aptos"/>
          <w:b/>
          <w:i w:val="0"/>
          <w:color w:val="676767"/>
          <w:sz w:val="17"/>
        </w:rPr>
        <w:t>AJ HOME | ROBBINSDALE | ROOM 2 OF 4</w:t>
      </w:r>
    </w:p>
    <w:p>
      <w:pPr>
        <w:spacing w:before="0" w:after="40" w:line="240" w:lineRule="auto"/>
      </w:pPr>
      <w:r>
        <w:rPr>
          <w:rFonts w:ascii="Aptos Display" w:hAnsi="Aptos Display"/>
          <w:b/>
          <w:i w:val="0"/>
          <w:color w:val="1F1F1F"/>
          <w:sz w:val="40"/>
        </w:rPr>
        <w:t>Dining Room</w:t>
      </w:r>
    </w:p>
    <w:p>
      <w:pPr>
        <w:spacing w:before="0" w:after="160" w:line="240" w:lineRule="auto"/>
      </w:pPr>
      <w:r>
        <w:rPr>
          <w:rFonts w:ascii="Aptos" w:hAnsi="Aptos"/>
          <w:b w:val="0"/>
          <w:i/>
          <w:color w:val="676767"/>
          <w:sz w:val="18"/>
        </w:rPr>
        <w:t>Warm Transitional | Less Is More | Symmetrical</w:t>
      </w:r>
    </w:p>
    <w:p>
      <w:pPr>
        <w:spacing w:before="0" w:after="160" w:line="240" w:lineRule="auto"/>
        <w:pBdr>
          <w:bottom w:val="single" w:sz="8" w:space="1" w:color="D8D3CD"/>
        </w:pBdr>
      </w:pPr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5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PACK LIST  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Furniture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Dining table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(4) Cream upholstered chairs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Wall Decor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36 x 36 framed artwork for the back wall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36 to 40 in round mirror for the wall between the windows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Table Styling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Choose one only: wood bowl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Or choose one only: ceramic vase with greenery</w:t>
            </w:r>
          </w:p>
        </w:tc>
        <w:tc>
          <w:tcPr>
            <w:tcW w:type="dxa" w:w="45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PLACEMENT  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table under the chandelier.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Use four chairs only.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artwork on the back wall.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mirror between the windows.</w:t>
            </w:r>
          </w:p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STYLING + NOTES  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Styling Notes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Nothing else goes on the table.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Keep the room simple and balanced.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Aptos" w:hAnsi="Aptos"/>
          <w:b/>
          <w:i w:val="0"/>
          <w:color w:val="676767"/>
          <w:sz w:val="17"/>
        </w:rPr>
        <w:t>AJ HOME | ROBBINSDALE | ROOM 3 OF 4</w:t>
      </w:r>
    </w:p>
    <w:p>
      <w:pPr>
        <w:spacing w:before="0" w:after="40" w:line="240" w:lineRule="auto"/>
      </w:pPr>
      <w:r>
        <w:rPr>
          <w:rFonts w:ascii="Aptos Display" w:hAnsi="Aptos Display"/>
          <w:b/>
          <w:i w:val="0"/>
          <w:color w:val="1F1F1F"/>
          <w:sz w:val="40"/>
        </w:rPr>
        <w:t>Primary Bedroom</w:t>
      </w:r>
    </w:p>
    <w:p>
      <w:pPr>
        <w:spacing w:before="0" w:after="160" w:line="240" w:lineRule="auto"/>
      </w:pPr>
      <w:r>
        <w:rPr>
          <w:rFonts w:ascii="Aptos" w:hAnsi="Aptos"/>
          <w:b w:val="0"/>
          <w:i/>
          <w:color w:val="676767"/>
          <w:sz w:val="18"/>
        </w:rPr>
        <w:t>Warm Transitional | Less Is More | Symmetrical</w:t>
      </w:r>
    </w:p>
    <w:p>
      <w:pPr>
        <w:spacing w:before="0" w:after="160" w:line="240" w:lineRule="auto"/>
        <w:pBdr>
          <w:bottom w:val="single" w:sz="8" w:space="1" w:color="D8D3CD"/>
        </w:pBdr>
      </w:pPr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5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PACK LIST  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Furniture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Queen upholstered bed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(2) Nightstands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(2) Lamps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8 x 10 rug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Bedding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White duvet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White sheets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(2) Euro pillows with neutral shams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(2) Standard sleeping pillows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(1) Neutral lumbar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Knit throw folded across the lower third of the bed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Decor Pull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Artwork for over the bed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Large olive tree for corner placement</w:t>
            </w:r>
          </w:p>
        </w:tc>
        <w:tc>
          <w:tcPr>
            <w:tcW w:type="dxa" w:w="45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PLACEMENT  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bed on the main wall.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Keep the nightstands even on both sides.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one lamp on each nightstand.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artwork over the bed.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Place the olive tree in the open corner.</w:t>
            </w:r>
          </w:p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STYLING + NOTES  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Styling Notes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No dresser in this room.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Keep the bed styling crisp and hotel-clean.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Aptos" w:hAnsi="Aptos"/>
          <w:b/>
          <w:i w:val="0"/>
          <w:color w:val="676767"/>
          <w:sz w:val="17"/>
        </w:rPr>
        <w:t>AJ HOME | ROBBINSDALE | ROOM 4 OF 4</w:t>
      </w:r>
    </w:p>
    <w:p>
      <w:pPr>
        <w:spacing w:before="0" w:after="40" w:line="240" w:lineRule="auto"/>
      </w:pPr>
      <w:r>
        <w:rPr>
          <w:rFonts w:ascii="Aptos Display" w:hAnsi="Aptos Display"/>
          <w:b/>
          <w:i w:val="0"/>
          <w:color w:val="1F1F1F"/>
          <w:sz w:val="40"/>
        </w:rPr>
        <w:t>Porch</w:t>
      </w:r>
    </w:p>
    <w:p>
      <w:pPr>
        <w:spacing w:before="0" w:after="160" w:line="240" w:lineRule="auto"/>
      </w:pPr>
      <w:r>
        <w:rPr>
          <w:rFonts w:ascii="Aptos" w:hAnsi="Aptos"/>
          <w:b w:val="0"/>
          <w:i/>
          <w:color w:val="676767"/>
          <w:sz w:val="18"/>
        </w:rPr>
        <w:t>Warm Transitional | Less Is More | Symmetrical</w:t>
      </w:r>
    </w:p>
    <w:p>
      <w:pPr>
        <w:spacing w:before="0" w:after="160" w:line="240" w:lineRule="auto"/>
        <w:pBdr>
          <w:bottom w:val="single" w:sz="8" w:space="1" w:color="D8D3CD"/>
        </w:pBdr>
      </w:pPr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5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PACK LIST  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Furniture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Black metal loveseat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(2) Black metal chairs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Black metal coffee table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Porch rug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Cushions + Pillows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Cream seat cushions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Cream back cushions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Loveseat: (2) ivory textured pillows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Loveseat: (1) neutral lumbar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Each chair: (1) sage pillow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Decor Pull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Coffee table: tray, real candle, small faux plant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Hanging ferns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Large planter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Lantern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Welcome mat</w:t>
            </w:r>
          </w:p>
        </w:tc>
        <w:tc>
          <w:tcPr>
            <w:tcW w:type="dxa" w:w="453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PLACEMENT  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rug with the seating group.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Anchor the loveseat as the main piece.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Flank the loveseat with the two chairs.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Center the coffee table within the seating area.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Use the planter and lantern to finish the entry side.</w:t>
            </w:r>
          </w:p>
          <w:p>
            <w:pPr>
              <w:spacing w:before="0" w:after="80" w:line="240" w:lineRule="auto"/>
              <w:shd w:fill="F4F1ED" w:val="clear"/>
            </w:pPr>
            <w:r>
              <w:rPr>
                <w:rFonts w:ascii="Aptos" w:hAnsi="Aptos"/>
                <w:b/>
                <w:i w:val="0"/>
                <w:color w:val="56483C"/>
                <w:sz w:val="17"/>
              </w:rPr>
              <w:t xml:space="preserve">  STYLING + NOTES  </w:t>
            </w:r>
          </w:p>
          <w:p>
            <w:pPr>
              <w:spacing w:before="20" w:after="20" w:line="255" w:lineRule="auto"/>
            </w:pPr>
            <w:r>
              <w:rPr>
                <w:rFonts w:ascii="Aptos" w:hAnsi="Aptos"/>
                <w:b/>
                <w:i w:val="0"/>
                <w:color w:val="56483C"/>
                <w:sz w:val="19"/>
              </w:rPr>
              <w:t>Styling Notes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Keep the porch feeling clean and welcoming.</w:t>
            </w:r>
          </w:p>
          <w:p>
            <w:pPr>
              <w:spacing w:before="0" w:after="20" w:line="255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8"/>
              </w:rPr>
              <w:t>Use greenery to soften the black metal pieces.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